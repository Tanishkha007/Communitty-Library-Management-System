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473B" w14:textId="5B3DAF0A" w:rsidR="002867E5" w:rsidRDefault="006615EC">
      <w:pPr>
        <w:jc w:val="center"/>
      </w:pPr>
      <w:r>
        <w:rPr>
          <w:b/>
          <w:sz w:val="28"/>
        </w:rPr>
        <w:t xml:space="preserve">PBL SEM </w:t>
      </w:r>
      <w:r w:rsidR="007C641C">
        <w:rPr>
          <w:b/>
          <w:sz w:val="28"/>
        </w:rPr>
        <w:t xml:space="preserve">- </w:t>
      </w:r>
      <w:r>
        <w:rPr>
          <w:b/>
          <w:sz w:val="28"/>
        </w:rPr>
        <w:t>I PROJECT ABSTRACT</w:t>
      </w:r>
    </w:p>
    <w:tbl>
      <w:tblPr>
        <w:tblStyle w:val="TableGrid"/>
        <w:tblW w:w="0" w:type="auto"/>
        <w:jc w:val="center"/>
        <w:tblLayout w:type="fixed"/>
        <w:tblLook w:val="04A0" w:firstRow="1" w:lastRow="0" w:firstColumn="1" w:lastColumn="0" w:noHBand="0" w:noVBand="1"/>
      </w:tblPr>
      <w:tblGrid>
        <w:gridCol w:w="2880"/>
        <w:gridCol w:w="3528"/>
        <w:gridCol w:w="3528"/>
      </w:tblGrid>
      <w:tr w:rsidR="002867E5" w14:paraId="7268ED33" w14:textId="77777777">
        <w:trPr>
          <w:jc w:val="center"/>
        </w:trPr>
        <w:tc>
          <w:tcPr>
            <w:tcW w:w="2880" w:type="dxa"/>
            <w:vAlign w:val="center"/>
          </w:tcPr>
          <w:p w14:paraId="36BB5755" w14:textId="77777777" w:rsidR="002867E5" w:rsidRDefault="00C26DBD">
            <w:r>
              <w:rPr>
                <w:b/>
                <w:sz w:val="20"/>
              </w:rPr>
              <w:t>Department</w:t>
            </w:r>
          </w:p>
        </w:tc>
        <w:tc>
          <w:tcPr>
            <w:tcW w:w="7056" w:type="dxa"/>
            <w:gridSpan w:val="2"/>
            <w:vAlign w:val="center"/>
          </w:tcPr>
          <w:p w14:paraId="4C123ADC" w14:textId="77777777" w:rsidR="002867E5" w:rsidRDefault="00C26DBD">
            <w:r>
              <w:rPr>
                <w:sz w:val="20"/>
              </w:rPr>
              <w:t>FED</w:t>
            </w:r>
          </w:p>
        </w:tc>
      </w:tr>
      <w:tr w:rsidR="002867E5" w14:paraId="01727FF6" w14:textId="77777777">
        <w:trPr>
          <w:jc w:val="center"/>
        </w:trPr>
        <w:tc>
          <w:tcPr>
            <w:tcW w:w="2880" w:type="dxa"/>
            <w:vAlign w:val="center"/>
          </w:tcPr>
          <w:p w14:paraId="3E60B138" w14:textId="77777777" w:rsidR="002867E5" w:rsidRDefault="00C26DBD">
            <w:r>
              <w:rPr>
                <w:b/>
                <w:sz w:val="20"/>
              </w:rPr>
              <w:t>Subject</w:t>
            </w:r>
          </w:p>
        </w:tc>
        <w:tc>
          <w:tcPr>
            <w:tcW w:w="7056" w:type="dxa"/>
            <w:gridSpan w:val="2"/>
            <w:vAlign w:val="center"/>
          </w:tcPr>
          <w:p w14:paraId="1E7B7635" w14:textId="598B2916" w:rsidR="002867E5" w:rsidRDefault="0072348B">
            <w:r>
              <w:rPr>
                <w:sz w:val="20"/>
              </w:rPr>
              <w:t>PSPJ (Problem Solving Using Java)</w:t>
            </w:r>
          </w:p>
        </w:tc>
      </w:tr>
      <w:tr w:rsidR="002867E5" w14:paraId="5DA55540" w14:textId="77777777">
        <w:trPr>
          <w:jc w:val="center"/>
        </w:trPr>
        <w:tc>
          <w:tcPr>
            <w:tcW w:w="2880" w:type="dxa"/>
            <w:vAlign w:val="center"/>
          </w:tcPr>
          <w:p w14:paraId="20A3B665" w14:textId="77777777" w:rsidR="002867E5" w:rsidRDefault="00C26DBD">
            <w:r>
              <w:rPr>
                <w:b/>
                <w:sz w:val="20"/>
              </w:rPr>
              <w:t>Academic Year</w:t>
            </w:r>
          </w:p>
        </w:tc>
        <w:tc>
          <w:tcPr>
            <w:tcW w:w="7056" w:type="dxa"/>
            <w:gridSpan w:val="2"/>
            <w:vAlign w:val="center"/>
          </w:tcPr>
          <w:p w14:paraId="4398F2BF" w14:textId="3FBFB159" w:rsidR="002867E5" w:rsidRDefault="00C26DBD">
            <w:r>
              <w:rPr>
                <w:sz w:val="20"/>
              </w:rPr>
              <w:t>I-I Semester (202</w:t>
            </w:r>
            <w:r w:rsidR="0072348B">
              <w:rPr>
                <w:sz w:val="20"/>
              </w:rPr>
              <w:t>6</w:t>
            </w:r>
            <w:r>
              <w:rPr>
                <w:sz w:val="20"/>
              </w:rPr>
              <w:t>-2</w:t>
            </w:r>
            <w:r w:rsidR="0072348B">
              <w:rPr>
                <w:sz w:val="20"/>
              </w:rPr>
              <w:t>7</w:t>
            </w:r>
            <w:r>
              <w:rPr>
                <w:sz w:val="20"/>
              </w:rPr>
              <w:t>)</w:t>
            </w:r>
          </w:p>
        </w:tc>
      </w:tr>
      <w:tr w:rsidR="002867E5" w14:paraId="70C642DC" w14:textId="77777777">
        <w:trPr>
          <w:jc w:val="center"/>
        </w:trPr>
        <w:tc>
          <w:tcPr>
            <w:tcW w:w="2880" w:type="dxa"/>
            <w:vAlign w:val="center"/>
          </w:tcPr>
          <w:p w14:paraId="2AC461E7" w14:textId="77777777" w:rsidR="002867E5" w:rsidRDefault="00C26DBD">
            <w:r>
              <w:rPr>
                <w:b/>
                <w:sz w:val="20"/>
              </w:rPr>
              <w:t>Faculty Name</w:t>
            </w:r>
          </w:p>
        </w:tc>
        <w:tc>
          <w:tcPr>
            <w:tcW w:w="7056" w:type="dxa"/>
            <w:gridSpan w:val="2"/>
            <w:vAlign w:val="center"/>
          </w:tcPr>
          <w:p w14:paraId="4AEC92BD" w14:textId="47C933F6" w:rsidR="002867E5" w:rsidRPr="006C49CF" w:rsidRDefault="0072348B">
            <w:pPr>
              <w:rPr>
                <w:sz w:val="20"/>
                <w:szCs w:val="20"/>
              </w:rPr>
            </w:pPr>
            <w:r w:rsidRPr="006C49CF">
              <w:rPr>
                <w:sz w:val="20"/>
                <w:szCs w:val="20"/>
              </w:rPr>
              <w:t>Dr. K. Sreeram Murthy</w:t>
            </w:r>
          </w:p>
        </w:tc>
      </w:tr>
      <w:tr w:rsidR="00BF4444" w14:paraId="7052DD6D" w14:textId="77777777" w:rsidTr="006F750C">
        <w:trPr>
          <w:jc w:val="center"/>
        </w:trPr>
        <w:tc>
          <w:tcPr>
            <w:tcW w:w="2880" w:type="dxa"/>
            <w:vAlign w:val="center"/>
          </w:tcPr>
          <w:p w14:paraId="00FFE8D6" w14:textId="77777777" w:rsidR="00BF4444" w:rsidRDefault="00BF4444">
            <w:r>
              <w:rPr>
                <w:b/>
                <w:sz w:val="20"/>
              </w:rPr>
              <w:t>Student Name</w:t>
            </w:r>
          </w:p>
        </w:tc>
        <w:tc>
          <w:tcPr>
            <w:tcW w:w="3528" w:type="dxa"/>
            <w:vAlign w:val="center"/>
          </w:tcPr>
          <w:p w14:paraId="0CB9DC6D" w14:textId="0BA81CB4" w:rsidR="00BF4444" w:rsidRDefault="008E52FE">
            <w:proofErr w:type="spellStart"/>
            <w:r>
              <w:t>Tanishkha</w:t>
            </w:r>
            <w:proofErr w:type="spellEnd"/>
            <w:r>
              <w:t xml:space="preserve"> Nalluri</w:t>
            </w:r>
          </w:p>
        </w:tc>
        <w:tc>
          <w:tcPr>
            <w:tcW w:w="3528" w:type="dxa"/>
            <w:vAlign w:val="center"/>
          </w:tcPr>
          <w:p w14:paraId="74941768" w14:textId="5FDF5702" w:rsidR="00BF4444" w:rsidRDefault="008E52FE">
            <w:proofErr w:type="spellStart"/>
            <w:r>
              <w:t>P.D.</w:t>
            </w:r>
            <w:proofErr w:type="gramStart"/>
            <w:r>
              <w:t>N.Samhitha</w:t>
            </w:r>
            <w:proofErr w:type="spellEnd"/>
            <w:proofErr w:type="gramEnd"/>
          </w:p>
        </w:tc>
      </w:tr>
      <w:tr w:rsidR="008C770B" w14:paraId="3D559EA2" w14:textId="77777777" w:rsidTr="00720A16">
        <w:trPr>
          <w:jc w:val="center"/>
        </w:trPr>
        <w:tc>
          <w:tcPr>
            <w:tcW w:w="2880" w:type="dxa"/>
            <w:vAlign w:val="center"/>
          </w:tcPr>
          <w:p w14:paraId="36059283" w14:textId="77777777" w:rsidR="008C770B" w:rsidRDefault="008C770B">
            <w:r>
              <w:rPr>
                <w:b/>
                <w:sz w:val="20"/>
              </w:rPr>
              <w:t>Roll Number</w:t>
            </w:r>
          </w:p>
        </w:tc>
        <w:tc>
          <w:tcPr>
            <w:tcW w:w="3528" w:type="dxa"/>
            <w:vAlign w:val="center"/>
          </w:tcPr>
          <w:p w14:paraId="3994B794" w14:textId="2880E6F3" w:rsidR="008C770B" w:rsidRDefault="008C770B">
            <w:r>
              <w:rPr>
                <w:sz w:val="20"/>
              </w:rPr>
              <w:t>26200</w:t>
            </w:r>
            <w:r w:rsidR="008E52FE">
              <w:rPr>
                <w:sz w:val="20"/>
              </w:rPr>
              <w:t>30685</w:t>
            </w:r>
          </w:p>
        </w:tc>
        <w:tc>
          <w:tcPr>
            <w:tcW w:w="3528" w:type="dxa"/>
            <w:vAlign w:val="center"/>
          </w:tcPr>
          <w:p w14:paraId="0ED2856F" w14:textId="6C64EB73" w:rsidR="008C770B" w:rsidRPr="003B5EB8" w:rsidRDefault="003B5EB8">
            <w:pPr>
              <w:rPr>
                <w:sz w:val="20"/>
                <w:szCs w:val="20"/>
              </w:rPr>
            </w:pPr>
            <w:r>
              <w:rPr>
                <w:sz w:val="20"/>
                <w:szCs w:val="20"/>
              </w:rPr>
              <w:t>26200</w:t>
            </w:r>
            <w:r w:rsidR="008E52FE">
              <w:rPr>
                <w:sz w:val="20"/>
                <w:szCs w:val="20"/>
              </w:rPr>
              <w:t>40154</w:t>
            </w:r>
          </w:p>
        </w:tc>
      </w:tr>
      <w:tr w:rsidR="00104E6A" w14:paraId="1F4B46F6" w14:textId="77777777" w:rsidTr="00720A16">
        <w:trPr>
          <w:jc w:val="center"/>
        </w:trPr>
        <w:tc>
          <w:tcPr>
            <w:tcW w:w="2880" w:type="dxa"/>
            <w:vAlign w:val="center"/>
          </w:tcPr>
          <w:p w14:paraId="6D33BE25" w14:textId="265298CD" w:rsidR="00104E6A" w:rsidRDefault="00104E6A">
            <w:pPr>
              <w:rPr>
                <w:b/>
                <w:sz w:val="20"/>
              </w:rPr>
            </w:pPr>
            <w:r>
              <w:rPr>
                <w:b/>
                <w:sz w:val="20"/>
              </w:rPr>
              <w:t>Contact Number</w:t>
            </w:r>
          </w:p>
        </w:tc>
        <w:tc>
          <w:tcPr>
            <w:tcW w:w="3528" w:type="dxa"/>
            <w:vAlign w:val="center"/>
          </w:tcPr>
          <w:p w14:paraId="751284E7" w14:textId="654DC945" w:rsidR="00104E6A" w:rsidRDefault="008E52FE">
            <w:pPr>
              <w:rPr>
                <w:sz w:val="20"/>
              </w:rPr>
            </w:pPr>
            <w:r>
              <w:rPr>
                <w:sz w:val="20"/>
              </w:rPr>
              <w:t>9603341829</w:t>
            </w:r>
          </w:p>
        </w:tc>
        <w:tc>
          <w:tcPr>
            <w:tcW w:w="3528" w:type="dxa"/>
            <w:vAlign w:val="center"/>
          </w:tcPr>
          <w:p w14:paraId="62818EAC" w14:textId="0C3075F2" w:rsidR="00104E6A" w:rsidRDefault="008E52FE">
            <w:pPr>
              <w:rPr>
                <w:sz w:val="20"/>
                <w:szCs w:val="20"/>
              </w:rPr>
            </w:pPr>
            <w:r>
              <w:rPr>
                <w:sz w:val="20"/>
                <w:szCs w:val="20"/>
              </w:rPr>
              <w:t>9490782769</w:t>
            </w:r>
          </w:p>
        </w:tc>
      </w:tr>
      <w:tr w:rsidR="00193060" w14:paraId="22A27F81" w14:textId="77777777" w:rsidTr="00B35190">
        <w:trPr>
          <w:jc w:val="center"/>
        </w:trPr>
        <w:tc>
          <w:tcPr>
            <w:tcW w:w="2880" w:type="dxa"/>
            <w:vAlign w:val="center"/>
          </w:tcPr>
          <w:p w14:paraId="18B3863E" w14:textId="77777777" w:rsidR="00193060" w:rsidRDefault="00193060">
            <w:r>
              <w:rPr>
                <w:b/>
                <w:sz w:val="20"/>
              </w:rPr>
              <w:t>Branch</w:t>
            </w:r>
          </w:p>
        </w:tc>
        <w:tc>
          <w:tcPr>
            <w:tcW w:w="3528" w:type="dxa"/>
            <w:vAlign w:val="center"/>
          </w:tcPr>
          <w:p w14:paraId="7969CF6A" w14:textId="3DFA8EAC" w:rsidR="00193060" w:rsidRDefault="008E52FE">
            <w:r>
              <w:rPr>
                <w:sz w:val="20"/>
              </w:rPr>
              <w:t>CSE</w:t>
            </w:r>
            <w:r w:rsidR="00193060">
              <w:rPr>
                <w:sz w:val="20"/>
              </w:rPr>
              <w:t>-Section 15</w:t>
            </w:r>
          </w:p>
        </w:tc>
        <w:tc>
          <w:tcPr>
            <w:tcW w:w="3528" w:type="dxa"/>
            <w:vAlign w:val="center"/>
          </w:tcPr>
          <w:p w14:paraId="3A31C6C0" w14:textId="0534A3CC" w:rsidR="00193060" w:rsidRPr="006C49CF" w:rsidRDefault="008E52FE">
            <w:pPr>
              <w:rPr>
                <w:sz w:val="20"/>
                <w:szCs w:val="20"/>
              </w:rPr>
            </w:pPr>
            <w:r>
              <w:rPr>
                <w:sz w:val="20"/>
              </w:rPr>
              <w:t>ECE-Section 15</w:t>
            </w:r>
          </w:p>
        </w:tc>
      </w:tr>
      <w:tr w:rsidR="002867E5" w14:paraId="5D62116E" w14:textId="77777777">
        <w:trPr>
          <w:jc w:val="center"/>
        </w:trPr>
        <w:tc>
          <w:tcPr>
            <w:tcW w:w="2880" w:type="dxa"/>
            <w:vAlign w:val="center"/>
          </w:tcPr>
          <w:p w14:paraId="4F0243D7" w14:textId="77777777" w:rsidR="002867E5" w:rsidRDefault="00C26DBD">
            <w:r>
              <w:rPr>
                <w:b/>
                <w:sz w:val="20"/>
              </w:rPr>
              <w:t>Course Outcome</w:t>
            </w:r>
          </w:p>
        </w:tc>
        <w:tc>
          <w:tcPr>
            <w:tcW w:w="7056" w:type="dxa"/>
            <w:gridSpan w:val="2"/>
            <w:vAlign w:val="center"/>
          </w:tcPr>
          <w:p w14:paraId="24F16FFD" w14:textId="46C74AE6" w:rsidR="002867E5" w:rsidRDefault="002867E5"/>
        </w:tc>
      </w:tr>
    </w:tbl>
    <w:tbl>
      <w:tblPr>
        <w:tblStyle w:val="TableGrid"/>
        <w:tblpPr w:leftFromText="180" w:rightFromText="180" w:vertAnchor="text" w:horzAnchor="margin" w:tblpX="392" w:tblpY="278"/>
        <w:tblW w:w="0" w:type="auto"/>
        <w:tblLook w:val="04A0" w:firstRow="1" w:lastRow="0" w:firstColumn="1" w:lastColumn="0" w:noHBand="0" w:noVBand="1"/>
      </w:tblPr>
      <w:tblGrid>
        <w:gridCol w:w="1966"/>
        <w:gridCol w:w="5670"/>
        <w:gridCol w:w="2428"/>
      </w:tblGrid>
      <w:tr w:rsidR="00F314FE" w14:paraId="1CE00AEC" w14:textId="77777777" w:rsidTr="00730C14">
        <w:tc>
          <w:tcPr>
            <w:tcW w:w="1966" w:type="dxa"/>
          </w:tcPr>
          <w:p w14:paraId="1D3D3C47" w14:textId="77777777" w:rsidR="00F314FE" w:rsidRDefault="00F314FE" w:rsidP="00730C14">
            <w:pPr>
              <w:rPr>
                <w:b/>
                <w:bCs/>
              </w:rPr>
            </w:pPr>
            <w:r>
              <w:rPr>
                <w:b/>
                <w:bCs/>
              </w:rPr>
              <w:t>Project Area</w:t>
            </w:r>
          </w:p>
        </w:tc>
        <w:tc>
          <w:tcPr>
            <w:tcW w:w="5670" w:type="dxa"/>
          </w:tcPr>
          <w:p w14:paraId="513E352D" w14:textId="77777777" w:rsidR="00F314FE" w:rsidRDefault="00F314FE" w:rsidP="00730C14">
            <w:pPr>
              <w:rPr>
                <w:b/>
                <w:bCs/>
              </w:rPr>
            </w:pPr>
            <w:r>
              <w:rPr>
                <w:b/>
                <w:bCs/>
              </w:rPr>
              <w:t>Project Title</w:t>
            </w:r>
          </w:p>
        </w:tc>
        <w:tc>
          <w:tcPr>
            <w:tcW w:w="2428" w:type="dxa"/>
          </w:tcPr>
          <w:p w14:paraId="5A8AE0D4" w14:textId="77777777" w:rsidR="00F314FE" w:rsidRDefault="00F314FE" w:rsidP="00730C14">
            <w:pPr>
              <w:rPr>
                <w:b/>
                <w:bCs/>
              </w:rPr>
            </w:pPr>
            <w:r>
              <w:rPr>
                <w:b/>
                <w:bCs/>
              </w:rPr>
              <w:t>Project Number</w:t>
            </w:r>
          </w:p>
        </w:tc>
      </w:tr>
      <w:tr w:rsidR="00F314FE" w14:paraId="4EC4EEE6" w14:textId="77777777" w:rsidTr="00730C14">
        <w:tc>
          <w:tcPr>
            <w:tcW w:w="1966" w:type="dxa"/>
          </w:tcPr>
          <w:p w14:paraId="5A0FB468" w14:textId="1120D4F2" w:rsidR="00F314FE" w:rsidRDefault="008E52FE" w:rsidP="00730C14">
            <w:pPr>
              <w:rPr>
                <w:b/>
                <w:bCs/>
              </w:rPr>
            </w:pPr>
            <w:r>
              <w:rPr>
                <w:b/>
                <w:bCs/>
              </w:rPr>
              <w:t>Community Services</w:t>
            </w:r>
          </w:p>
        </w:tc>
        <w:tc>
          <w:tcPr>
            <w:tcW w:w="5670" w:type="dxa"/>
          </w:tcPr>
          <w:p w14:paraId="2788EE39" w14:textId="33C9F6A8" w:rsidR="00F314FE" w:rsidRPr="00710C81" w:rsidRDefault="008E52FE" w:rsidP="00730C14">
            <w:r>
              <w:t>Community Library Management System</w:t>
            </w:r>
          </w:p>
        </w:tc>
        <w:tc>
          <w:tcPr>
            <w:tcW w:w="2428" w:type="dxa"/>
          </w:tcPr>
          <w:p w14:paraId="4B27BE86" w14:textId="5DDA686B" w:rsidR="00F314FE" w:rsidRDefault="008E52FE" w:rsidP="00730C14">
            <w:pPr>
              <w:rPr>
                <w:b/>
                <w:bCs/>
              </w:rPr>
            </w:pPr>
            <w:r>
              <w:rPr>
                <w:b/>
                <w:bCs/>
              </w:rPr>
              <w:t>01</w:t>
            </w:r>
          </w:p>
        </w:tc>
      </w:tr>
    </w:tbl>
    <w:p w14:paraId="6C639B1B" w14:textId="0788195A" w:rsidR="003B07B8" w:rsidRDefault="003B07B8" w:rsidP="003B07B8">
      <w:pPr>
        <w:rPr>
          <w:b/>
          <w:bCs/>
        </w:rPr>
      </w:pPr>
    </w:p>
    <w:p w14:paraId="1AA7F4BB" w14:textId="77777777" w:rsidR="008E52FE" w:rsidRPr="008E52FE" w:rsidRDefault="000F09A2" w:rsidP="008E52FE">
      <w:pPr>
        <w:rPr>
          <w:b/>
          <w:bCs/>
          <w:lang w:val="en-IN"/>
        </w:rPr>
      </w:pPr>
      <w:r w:rsidRPr="0016732E">
        <w:rPr>
          <w:b/>
          <w:bCs/>
          <w:noProof/>
        </w:rPr>
        <mc:AlternateContent>
          <mc:Choice Requires="wps">
            <w:drawing>
              <wp:anchor distT="45720" distB="45720" distL="114300" distR="114300" simplePos="0" relativeHeight="251631104" behindDoc="0" locked="0" layoutInCell="1" allowOverlap="1" wp14:anchorId="4BAA5D58" wp14:editId="0CDCC339">
                <wp:simplePos x="0" y="0"/>
                <wp:positionH relativeFrom="column">
                  <wp:posOffset>61595</wp:posOffset>
                </wp:positionH>
                <wp:positionV relativeFrom="paragraph">
                  <wp:posOffset>874395</wp:posOffset>
                </wp:positionV>
                <wp:extent cx="6408420" cy="36652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420" cy="3665220"/>
                        </a:xfrm>
                        <a:prstGeom prst="rect">
                          <a:avLst/>
                        </a:prstGeom>
                        <a:solidFill>
                          <a:srgbClr val="FFFFFF"/>
                        </a:solidFill>
                        <a:ln w="9525">
                          <a:solidFill>
                            <a:srgbClr val="000000"/>
                          </a:solidFill>
                          <a:miter lim="800000"/>
                          <a:headEnd/>
                          <a:tailEnd/>
                        </a:ln>
                      </wps:spPr>
                      <wps:txbx>
                        <w:txbxContent>
                          <w:p w14:paraId="25269976" w14:textId="1BA4A102" w:rsidR="0016732E" w:rsidRDefault="0016732E" w:rsidP="00CB441C">
                            <w:pPr>
                              <w:jc w:val="both"/>
                            </w:pPr>
                            <w:r w:rsidRPr="00807EA1">
                              <w:rPr>
                                <w:b/>
                                <w:bCs/>
                                <w:u w:val="single"/>
                              </w:rPr>
                              <w:t>Project Abstract/</w:t>
                            </w:r>
                            <w:r w:rsidR="00A77A7C" w:rsidRPr="00807EA1">
                              <w:rPr>
                                <w:b/>
                                <w:bCs/>
                                <w:u w:val="single"/>
                              </w:rPr>
                              <w:t>Statement</w:t>
                            </w:r>
                            <w:r w:rsidR="00A77A7C">
                              <w:t>:</w:t>
                            </w:r>
                            <w:r w:rsidR="004341A6" w:rsidRPr="004341A6">
                              <w:t xml:space="preserve"> </w:t>
                            </w:r>
                            <w:r w:rsidR="008E7623" w:rsidRPr="008E7623">
                              <w:t>The Community Library Management System is a Java-based management system designed to make library activities easier, faster, and more organized. The system allows library staff to manage books, member details, book availability, and borrowing and returning of books. It helps keep track of issued and returned books and reduces manual work and errors. The project uses basic concepts of Java Programming such as classes, objects, methods, arrays, loops, and conditional statements to provide effective library management. With its simple and user-friendly design, the system improves the management of library resources and makes book transactions easier. The main aim of the project is to provide a simple, accurate, and efficient solution for managing community library activities while giving practical knowledge of Java programming and its application in solving real-life problems</w:t>
                            </w:r>
                          </w:p>
                          <w:p w14:paraId="0697301D" w14:textId="77777777"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AA5D58" id="_x0000_t202" coordsize="21600,21600" o:spt="202" path="m,l,21600r21600,l21600,xe">
                <v:stroke joinstyle="miter"/>
                <v:path gradientshapeok="t" o:connecttype="rect"/>
              </v:shapetype>
              <v:shape id="Text Box 2" o:spid="_x0000_s1026" type="#_x0000_t202" style="position:absolute;margin-left:4.85pt;margin-top:68.85pt;width:504.6pt;height:288.6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lvDgIAACA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">
                <v:textbox>
                  <w:txbxContent>
                    <w:p w14:paraId="25269976" w14:textId="1BA4A102" w:rsidR="0016732E" w:rsidRDefault="0016732E" w:rsidP="00CB441C">
                      <w:pPr>
                        <w:jc w:val="both"/>
                      </w:pPr>
                      <w:r w:rsidRPr="00807EA1">
                        <w:rPr>
                          <w:b/>
                          <w:bCs/>
                          <w:u w:val="single"/>
                        </w:rPr>
                        <w:t>Project Abstract/</w:t>
                      </w:r>
                      <w:r w:rsidR="00A77A7C" w:rsidRPr="00807EA1">
                        <w:rPr>
                          <w:b/>
                          <w:bCs/>
                          <w:u w:val="single"/>
                        </w:rPr>
                        <w:t>Statement</w:t>
                      </w:r>
                      <w:r w:rsidR="00A77A7C">
                        <w:t>:</w:t>
                      </w:r>
                      <w:r w:rsidR="004341A6" w:rsidRPr="004341A6">
                        <w:t xml:space="preserve"> </w:t>
                      </w:r>
                      <w:r w:rsidR="008E7623" w:rsidRPr="008E7623">
                        <w:t>The Community Library Management System is a Java-based management system designed to make library activities easier, faster, and more organized. The system allows library staff to manage books, member details, book availability, and borrowing and returning of books. It helps keep track of issued and returned books and reduces manual work and errors. The project uses basic concepts of Java Programming such as classes, objects, methods, arrays, loops, and conditional statements to provide effective library management. With its simple and user-friendly design, the system improves the management of library resources and makes book transactions easier. The main aim of the project is to provide a simple, accurate, and efficient solution for managing community library activities while giving practical knowledge of Java programming and its application in solving real-life problems</w:t>
                      </w:r>
                    </w:p>
                    <w:p w14:paraId="0697301D" w14:textId="77777777"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v:textbox>
                <w10:wrap type="square"/>
              </v:shape>
            </w:pict>
          </mc:Fallback>
        </mc:AlternateContent>
      </w:r>
      <w:r w:rsidR="00EF1A28" w:rsidRPr="00EF1A28">
        <w:rPr>
          <w:b/>
          <w:bCs/>
          <w:u w:val="single"/>
        </w:rPr>
        <w:t>Keywords</w:t>
      </w:r>
      <w:r w:rsidR="005C7F89" w:rsidRPr="00EF1A28">
        <w:rPr>
          <w:b/>
          <w:bCs/>
          <w:u w:val="single"/>
        </w:rPr>
        <w:t>:</w:t>
      </w:r>
      <w:r w:rsidR="005C7F89" w:rsidRPr="005C7F89">
        <w:rPr>
          <w:b/>
          <w:bCs/>
        </w:rPr>
        <w:t xml:space="preserve"> </w:t>
      </w:r>
      <w:r w:rsidR="008E52FE" w:rsidRPr="008E52FE">
        <w:rPr>
          <w:sz w:val="24"/>
          <w:szCs w:val="24"/>
          <w:lang w:val="en-IN"/>
        </w:rPr>
        <w:t>Community Library Management, Library System, Book Management, Member Management, Book Issue, Book Return, Book Availability, Java Programming, Classes, Objects, Methods, Arrays, Loops, Conditional</w:t>
      </w:r>
      <w:r w:rsidR="008E52FE" w:rsidRPr="008E52FE">
        <w:rPr>
          <w:sz w:val="32"/>
          <w:szCs w:val="32"/>
          <w:lang w:val="en-IN"/>
        </w:rPr>
        <w:t xml:space="preserve"> </w:t>
      </w:r>
      <w:r w:rsidR="008E52FE" w:rsidRPr="008E7623">
        <w:rPr>
          <w:sz w:val="24"/>
          <w:szCs w:val="24"/>
          <w:lang w:val="en-IN"/>
        </w:rPr>
        <w:t>Statements, File Handling</w:t>
      </w:r>
      <w:r w:rsidR="008E52FE" w:rsidRPr="008E52FE">
        <w:rPr>
          <w:sz w:val="32"/>
          <w:szCs w:val="32"/>
          <w:lang w:val="en-IN"/>
        </w:rPr>
        <w:t>.</w:t>
      </w:r>
    </w:p>
    <w:p w14:paraId="23037A25" w14:textId="38646CB2" w:rsidR="00EF1A28" w:rsidRDefault="00EF1A28" w:rsidP="003B07B8"/>
    <w:p w14:paraId="61B56EA0" w14:textId="37B1D314" w:rsidR="0016732E" w:rsidRPr="003B07B8" w:rsidRDefault="0016732E" w:rsidP="003B07B8">
      <w:pPr>
        <w:rPr>
          <w:b/>
          <w:bCs/>
        </w:rPr>
      </w:pPr>
    </w:p>
    <w:p w14:paraId="7DD02336" w14:textId="0BFF7D65" w:rsidR="00EF1A28" w:rsidRPr="003B523D" w:rsidRDefault="00EF1A28">
      <w:pPr>
        <w:rPr>
          <w:b/>
          <w:bCs/>
        </w:rPr>
      </w:pPr>
    </w:p>
    <w:p w14:paraId="35F46640" w14:textId="152B8496" w:rsidR="002867E5" w:rsidRPr="00C027D2" w:rsidRDefault="002867E5" w:rsidP="00F314FE">
      <w:pPr>
        <w:jc w:val="center"/>
        <w:rPr>
          <w:sz w:val="26"/>
          <w:szCs w:val="26"/>
        </w:rPr>
      </w:pPr>
    </w:p>
    <w:sectPr w:rsidR="002867E5" w:rsidRPr="00C027D2" w:rsidSect="00034616">
      <w:headerReference w:type="default" r:id="rId8"/>
      <w:footerReference w:type="default" r:id="rId9"/>
      <w:pgSz w:w="12240" w:h="15840"/>
      <w:pgMar w:top="648"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58A7D" w14:textId="77777777" w:rsidR="00407785" w:rsidRDefault="00407785">
      <w:pPr>
        <w:spacing w:after="0" w:line="240" w:lineRule="auto"/>
      </w:pPr>
      <w:r>
        <w:separator/>
      </w:r>
    </w:p>
  </w:endnote>
  <w:endnote w:type="continuationSeparator" w:id="0">
    <w:p w14:paraId="030530A8" w14:textId="77777777" w:rsidR="00407785" w:rsidRDefault="00407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B733" w14:textId="27DA6397" w:rsidR="002867E5" w:rsidRPr="00F314FE" w:rsidRDefault="006B78AB">
    <w:pPr>
      <w:pStyle w:val="Footer"/>
      <w:jc w:val="center"/>
      <w:rPr>
        <w:sz w:val="18"/>
        <w:szCs w:val="18"/>
      </w:rPr>
    </w:pPr>
    <w:r w:rsidRPr="00F314FE">
      <w:rPr>
        <w:noProof/>
        <w:sz w:val="18"/>
        <w:szCs w:val="18"/>
      </w:rPr>
      <mc:AlternateContent>
        <mc:Choice Requires="wps">
          <w:drawing>
            <wp:anchor distT="0" distB="0" distL="114300" distR="114300" simplePos="0" relativeHeight="251678208" behindDoc="0" locked="0" layoutInCell="1" allowOverlap="1" wp14:anchorId="6F94AEA2" wp14:editId="2EF3740A">
              <wp:simplePos x="0" y="0"/>
              <wp:positionH relativeFrom="column">
                <wp:posOffset>5436400</wp:posOffset>
              </wp:positionH>
              <wp:positionV relativeFrom="paragraph">
                <wp:posOffset>11955</wp:posOffset>
              </wp:positionV>
              <wp:extent cx="1820849" cy="230588"/>
              <wp:effectExtent l="0" t="0" r="8255" b="0"/>
              <wp:wrapNone/>
              <wp:docPr id="156991993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6BDA4DEB" w14:textId="0EB292EE" w:rsidR="00B60F62" w:rsidRPr="00B60F62" w:rsidRDefault="00B60F62" w:rsidP="00B60F62">
                          <w:pPr>
                            <w:rPr>
                              <w:sz w:val="18"/>
                              <w:szCs w:val="18"/>
                            </w:rPr>
                          </w:pPr>
                          <w:r>
                            <w:rPr>
                              <w:sz w:val="18"/>
                              <w:szCs w:val="18"/>
                            </w:rPr>
                            <w:t>Signature – Student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94AEA2" id="_x0000_t202" coordsize="21600,21600" o:spt="202" path="m,l,21600r21600,l21600,xe">
              <v:stroke joinstyle="miter"/>
              <v:path gradientshapeok="t" o:connecttype="rect"/>
            </v:shapetype>
            <v:shape id="Text Box 4" o:spid="_x0000_s1027" type="#_x0000_t202" style="position:absolute;left:0;text-align:left;margin-left:428.05pt;margin-top:.95pt;width:143.35pt;height:18.1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" fillcolor="white [3201]" stroked="f" strokeweight=".5pt">
              <v:textbox>
                <w:txbxContent>
                  <w:p w14:paraId="6BDA4DEB" w14:textId="0EB292EE" w:rsidR="00B60F62" w:rsidRPr="00B60F62" w:rsidRDefault="00B60F62" w:rsidP="00B60F62">
                    <w:pPr>
                      <w:rPr>
                        <w:sz w:val="18"/>
                        <w:szCs w:val="18"/>
                      </w:rPr>
                    </w:pPr>
                    <w:r>
                      <w:rPr>
                        <w:sz w:val="18"/>
                        <w:szCs w:val="18"/>
                      </w:rPr>
                      <w:t>Signature – Student 2</w:t>
                    </w:r>
                  </w:p>
                </w:txbxContent>
              </v:textbox>
            </v:shape>
          </w:pict>
        </mc:Fallback>
      </mc:AlternateContent>
    </w:r>
    <w:r w:rsidRPr="00F314FE">
      <w:rPr>
        <w:noProof/>
        <w:sz w:val="18"/>
        <w:szCs w:val="18"/>
      </w:rPr>
      <mc:AlternateContent>
        <mc:Choice Requires="wps">
          <w:drawing>
            <wp:anchor distT="0" distB="0" distL="114300" distR="114300" simplePos="0" relativeHeight="251655680" behindDoc="0" locked="0" layoutInCell="1" allowOverlap="1" wp14:anchorId="47F34CC7" wp14:editId="76109DE2">
              <wp:simplePos x="0" y="0"/>
              <wp:positionH relativeFrom="column">
                <wp:posOffset>-302785</wp:posOffset>
              </wp:positionH>
              <wp:positionV relativeFrom="paragraph">
                <wp:posOffset>11347</wp:posOffset>
              </wp:positionV>
              <wp:extent cx="1820849" cy="230588"/>
              <wp:effectExtent l="0" t="0" r="8255" b="0"/>
              <wp:wrapNone/>
              <wp:docPr id="196534680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225C5995" w14:textId="0F1778DC" w:rsidR="00B60F62" w:rsidRPr="00B60F62" w:rsidRDefault="00B60F62">
                          <w:pPr>
                            <w:rPr>
                              <w:sz w:val="18"/>
                              <w:szCs w:val="18"/>
                            </w:rPr>
                          </w:pPr>
                          <w:r>
                            <w:rPr>
                              <w:sz w:val="18"/>
                              <w:szCs w:val="18"/>
                            </w:rPr>
                            <w:t>Signature – Student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34CC7" id="_x0000_s1028" type="#_x0000_t202" style="position:absolute;left:0;text-align:left;margin-left:-23.85pt;margin-top:.9pt;width:143.35pt;height:18.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" fillcolor="white [3201]" stroked="f" strokeweight=".5pt">
              <v:textbox>
                <w:txbxContent>
                  <w:p w14:paraId="225C5995" w14:textId="0F1778DC" w:rsidR="00B60F62" w:rsidRPr="00B60F62" w:rsidRDefault="00B60F62">
                    <w:pPr>
                      <w:rPr>
                        <w:sz w:val="18"/>
                        <w:szCs w:val="18"/>
                      </w:rPr>
                    </w:pPr>
                    <w:r>
                      <w:rPr>
                        <w:sz w:val="18"/>
                        <w:szCs w:val="18"/>
                      </w:rPr>
                      <w:t>Signature – Student 1</w:t>
                    </w:r>
                  </w:p>
                </w:txbxContent>
              </v:textbox>
            </v:shape>
          </w:pict>
        </mc:Fallback>
      </mc:AlternateContent>
    </w:r>
    <w:r w:rsidR="00F314FE">
      <w:rPr>
        <w:noProof/>
        <w:sz w:val="18"/>
        <w:szCs w:val="18"/>
      </w:rPr>
      <mc:AlternateContent>
        <mc:Choice Requires="wps">
          <w:drawing>
            <wp:anchor distT="0" distB="0" distL="114300" distR="114300" simplePos="0" relativeHeight="251686400" behindDoc="0" locked="0" layoutInCell="1" allowOverlap="1" wp14:anchorId="78A7119F" wp14:editId="25C1ED4C">
              <wp:simplePos x="0" y="0"/>
              <wp:positionH relativeFrom="column">
                <wp:posOffset>2056793</wp:posOffset>
              </wp:positionH>
              <wp:positionV relativeFrom="paragraph">
                <wp:posOffset>10132</wp:posOffset>
              </wp:positionV>
              <wp:extent cx="2576223" cy="357809"/>
              <wp:effectExtent l="0" t="0" r="0" b="4445"/>
              <wp:wrapNone/>
              <wp:docPr id="990471894" name="Text Box 5"/>
              <wp:cNvGraphicFramePr/>
              <a:graphic xmlns:a="http://schemas.openxmlformats.org/drawingml/2006/main">
                <a:graphicData uri="http://schemas.microsoft.com/office/word/2010/wordprocessingShape">
                  <wps:wsp>
                    <wps:cNvSpPr txBox="1"/>
                    <wps:spPr>
                      <a:xfrm>
                        <a:off x="0" y="0"/>
                        <a:ext cx="2576223" cy="357809"/>
                      </a:xfrm>
                      <a:prstGeom prst="rect">
                        <a:avLst/>
                      </a:prstGeom>
                      <a:solidFill>
                        <a:schemeClr val="lt1"/>
                      </a:solidFill>
                      <a:ln w="6350">
                        <a:noFill/>
                      </a:ln>
                    </wps:spPr>
                    <wps:txbx>
                      <w:txbxContent>
                        <w:p w14:paraId="1306D741" w14:textId="77DEF1B3" w:rsidR="00F314FE" w:rsidRPr="008E52FE" w:rsidRDefault="008E52FE">
                          <w:pPr>
                            <w:rPr>
                              <w:sz w:val="18"/>
                              <w:szCs w:val="18"/>
                              <w:lang w:val="en-IN"/>
                            </w:rPr>
                          </w:pPr>
                          <w:r>
                            <w:rPr>
                              <w:sz w:val="18"/>
                              <w:szCs w:val="18"/>
                              <w:lang w:val="en-IN"/>
                            </w:rPr>
                            <w:t>Community Library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7119F" id="Text Box 5" o:spid="_x0000_s1029" type="#_x0000_t202" style="position:absolute;left:0;text-align:left;margin-left:161.95pt;margin-top:.8pt;width:202.85pt;height:28.1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" fillcolor="white [3201]" stroked="f" strokeweight=".5pt">
              <v:textbox>
                <w:txbxContent>
                  <w:p w14:paraId="1306D741" w14:textId="77DEF1B3" w:rsidR="00F314FE" w:rsidRPr="008E52FE" w:rsidRDefault="008E52FE">
                    <w:pPr>
                      <w:rPr>
                        <w:sz w:val="18"/>
                        <w:szCs w:val="18"/>
                        <w:lang w:val="en-IN"/>
                      </w:rPr>
                    </w:pPr>
                    <w:r>
                      <w:rPr>
                        <w:sz w:val="18"/>
                        <w:szCs w:val="18"/>
                        <w:lang w:val="en-IN"/>
                      </w:rPr>
                      <w:t>Community Library Management System</w:t>
                    </w:r>
                  </w:p>
                </w:txbxContent>
              </v:textbox>
            </v:shape>
          </w:pict>
        </mc:Fallback>
      </mc:AlternateContent>
    </w:r>
    <w:r w:rsidR="00F314FE" w:rsidRPr="00F314FE">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494B1" w14:textId="77777777" w:rsidR="00407785" w:rsidRDefault="00407785">
      <w:pPr>
        <w:spacing w:after="0" w:line="240" w:lineRule="auto"/>
      </w:pPr>
      <w:r>
        <w:separator/>
      </w:r>
    </w:p>
  </w:footnote>
  <w:footnote w:type="continuationSeparator" w:id="0">
    <w:p w14:paraId="0D8E979E" w14:textId="77777777" w:rsidR="00407785" w:rsidRDefault="00407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BB6" w14:textId="19ACFD22" w:rsidR="00DC3FA2" w:rsidRDefault="00DC3FA2" w:rsidP="0072348B">
    <w:pPr>
      <w:pStyle w:val="Header"/>
      <w:jc w:val="center"/>
    </w:pPr>
    <w:r>
      <w:rPr>
        <w:noProof/>
      </w:rPr>
      <w:drawing>
        <wp:anchor distT="0" distB="0" distL="114300" distR="114300" simplePos="0" relativeHeight="251682304" behindDoc="1" locked="0" layoutInCell="1" allowOverlap="1" wp14:anchorId="7499F316" wp14:editId="54D4D24C">
          <wp:simplePos x="0" y="0"/>
          <wp:positionH relativeFrom="column">
            <wp:posOffset>559477</wp:posOffset>
          </wp:positionH>
          <wp:positionV relativeFrom="paragraph">
            <wp:posOffset>-561892</wp:posOffset>
          </wp:positionV>
          <wp:extent cx="5656773" cy="1141655"/>
          <wp:effectExtent l="0" t="0" r="1270" b="1905"/>
          <wp:wrapTight wrapText="bothSides">
            <wp:wrapPolygon edited="0">
              <wp:start x="0" y="0"/>
              <wp:lineTo x="0" y="21275"/>
              <wp:lineTo x="21532" y="21275"/>
              <wp:lineTo x="21532" y="0"/>
              <wp:lineTo x="0" y="0"/>
            </wp:wrapPolygon>
          </wp:wrapTight>
          <wp:docPr id="4630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56773" cy="1141655"/>
                  </a:xfrm>
                  <a:prstGeom prst="rect">
                    <a:avLst/>
                  </a:prstGeom>
                  <a:noFill/>
                  <a:ln>
                    <a:noFill/>
                  </a:ln>
                </pic:spPr>
              </pic:pic>
            </a:graphicData>
          </a:graphic>
        </wp:anchor>
      </w:drawing>
    </w:r>
  </w:p>
  <w:p w14:paraId="436BAD87" w14:textId="77777777" w:rsidR="00DC3FA2" w:rsidRDefault="00DC3FA2" w:rsidP="0072348B">
    <w:pPr>
      <w:pStyle w:val="Header"/>
      <w:jc w:val="center"/>
    </w:pPr>
  </w:p>
  <w:p w14:paraId="618E3BD7" w14:textId="77777777" w:rsidR="00DC3FA2" w:rsidRDefault="00DC3FA2" w:rsidP="0072348B">
    <w:pPr>
      <w:pStyle w:val="Header"/>
      <w:jc w:val="center"/>
    </w:pPr>
  </w:p>
  <w:p w14:paraId="38F36895" w14:textId="77777777" w:rsidR="00DC3FA2" w:rsidRDefault="00DC3FA2" w:rsidP="0072348B">
    <w:pPr>
      <w:pStyle w:val="Header"/>
      <w:jc w:val="center"/>
    </w:pPr>
  </w:p>
  <w:p w14:paraId="0F490676" w14:textId="6ECF16DD" w:rsidR="002867E5" w:rsidRDefault="002867E5" w:rsidP="0072348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189529">
    <w:abstractNumId w:val="8"/>
  </w:num>
  <w:num w:numId="2" w16cid:durableId="157503609">
    <w:abstractNumId w:val="6"/>
  </w:num>
  <w:num w:numId="3" w16cid:durableId="1933197538">
    <w:abstractNumId w:val="5"/>
  </w:num>
  <w:num w:numId="4" w16cid:durableId="948581862">
    <w:abstractNumId w:val="4"/>
  </w:num>
  <w:num w:numId="5" w16cid:durableId="1903519944">
    <w:abstractNumId w:val="7"/>
  </w:num>
  <w:num w:numId="6" w16cid:durableId="1547796333">
    <w:abstractNumId w:val="3"/>
  </w:num>
  <w:num w:numId="7" w16cid:durableId="1003901230">
    <w:abstractNumId w:val="2"/>
  </w:num>
  <w:num w:numId="8" w16cid:durableId="974137500">
    <w:abstractNumId w:val="1"/>
  </w:num>
  <w:num w:numId="9" w16cid:durableId="31052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9A2"/>
    <w:rsid w:val="00104E6A"/>
    <w:rsid w:val="0015074B"/>
    <w:rsid w:val="001626C2"/>
    <w:rsid w:val="0016732E"/>
    <w:rsid w:val="00191820"/>
    <w:rsid w:val="00193060"/>
    <w:rsid w:val="001A27EA"/>
    <w:rsid w:val="0022175C"/>
    <w:rsid w:val="00264E60"/>
    <w:rsid w:val="00273C67"/>
    <w:rsid w:val="00274591"/>
    <w:rsid w:val="002867E5"/>
    <w:rsid w:val="0029639D"/>
    <w:rsid w:val="00326F90"/>
    <w:rsid w:val="00340E7C"/>
    <w:rsid w:val="003B07B8"/>
    <w:rsid w:val="003B523D"/>
    <w:rsid w:val="003B5EB8"/>
    <w:rsid w:val="00407785"/>
    <w:rsid w:val="004341A6"/>
    <w:rsid w:val="004878F7"/>
    <w:rsid w:val="00512EC1"/>
    <w:rsid w:val="00517FF8"/>
    <w:rsid w:val="00580995"/>
    <w:rsid w:val="005861A4"/>
    <w:rsid w:val="005C7F89"/>
    <w:rsid w:val="005E2D37"/>
    <w:rsid w:val="006155A2"/>
    <w:rsid w:val="006218F8"/>
    <w:rsid w:val="006615EC"/>
    <w:rsid w:val="006A2300"/>
    <w:rsid w:val="006B78AB"/>
    <w:rsid w:val="006C49CF"/>
    <w:rsid w:val="006E0233"/>
    <w:rsid w:val="00710C81"/>
    <w:rsid w:val="00711B7F"/>
    <w:rsid w:val="0072348B"/>
    <w:rsid w:val="00730C14"/>
    <w:rsid w:val="00793EB7"/>
    <w:rsid w:val="007C5571"/>
    <w:rsid w:val="007C641C"/>
    <w:rsid w:val="00807EA1"/>
    <w:rsid w:val="008A7058"/>
    <w:rsid w:val="008B4B03"/>
    <w:rsid w:val="008C770B"/>
    <w:rsid w:val="008D1750"/>
    <w:rsid w:val="008E52FE"/>
    <w:rsid w:val="008E7623"/>
    <w:rsid w:val="00956599"/>
    <w:rsid w:val="009A760E"/>
    <w:rsid w:val="009C2641"/>
    <w:rsid w:val="00A77A7C"/>
    <w:rsid w:val="00A821FC"/>
    <w:rsid w:val="00AA1D8D"/>
    <w:rsid w:val="00AC4BDB"/>
    <w:rsid w:val="00B00D88"/>
    <w:rsid w:val="00B1187C"/>
    <w:rsid w:val="00B13F2A"/>
    <w:rsid w:val="00B47730"/>
    <w:rsid w:val="00B60F62"/>
    <w:rsid w:val="00BA40CF"/>
    <w:rsid w:val="00BF4444"/>
    <w:rsid w:val="00BF44B9"/>
    <w:rsid w:val="00C027D2"/>
    <w:rsid w:val="00C26DBD"/>
    <w:rsid w:val="00C620C3"/>
    <w:rsid w:val="00CB046D"/>
    <w:rsid w:val="00CB0664"/>
    <w:rsid w:val="00CB441C"/>
    <w:rsid w:val="00CD34D7"/>
    <w:rsid w:val="00DC3FA2"/>
    <w:rsid w:val="00DD01D2"/>
    <w:rsid w:val="00EF1A28"/>
    <w:rsid w:val="00F21F7A"/>
    <w:rsid w:val="00F314FE"/>
    <w:rsid w:val="00F72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21043E"/>
  <w14:defaultImageDpi w14:val="300"/>
  <w15:docId w15:val="{49A93A3C-12FD-42AA-A98E-83053901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5</cp:revision>
  <cp:lastPrinted>2026-09-08T00:31:00Z</cp:lastPrinted>
  <dcterms:created xsi:type="dcterms:W3CDTF">2026-09-05T06:57:00Z</dcterms:created>
  <dcterms:modified xsi:type="dcterms:W3CDTF">2026-09-08T00:57:00Z</dcterms:modified>
  <cp:category/>
</cp:coreProperties>
</file>